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40"/>
      </w:pPr>
      <w:r>
        <w:rPr>
          <w:b/>
          <w:color w:val="1A1A1A"/>
          <w:sz w:val="28"/>
        </w:rPr>
        <w:t>Krishnakumar Ramesan</w:t>
      </w:r>
    </w:p>
    <w:p>
      <w:pPr>
        <w:spacing w:after="280"/>
      </w:pPr>
      <w:r>
        <w:rPr>
          <w:b w:val="0"/>
          <w:color w:val="444444"/>
          <w:sz w:val="19"/>
        </w:rPr>
        <w:t xml:space="preserve">Hayward, CA | (256) 652-8738 | ramesankrishnakumar@gmail.com | </w:t>
      </w:r>
      <w:hyperlink r:id="rId9">
        <w:r>
          <w:rPr>
            <w:color w:val="1A1A1A"/>
            <w:u w:val="none"/>
          </w:rPr>
          <w:t>linkedin.com/in/rkrrish</w:t>
        </w:r>
      </w:hyperlink>
      <w:r>
        <w:rPr>
          <w:b w:val="0"/>
          <w:color w:val="444444"/>
          <w:sz w:val="19"/>
        </w:rPr>
        <w:t xml:space="preserve"> | </w:t>
      </w:r>
      <w:hyperlink r:id="rId10">
        <w:r>
          <w:rPr>
            <w:color w:val="1A1A1A"/>
            <w:u w:val="none"/>
          </w:rPr>
          <w:t>github.com/ramesankrishnakumar</w:t>
        </w:r>
      </w:hyperlink>
    </w:p>
    <w:p>
      <w:pPr>
        <w:spacing w:after="240"/>
      </w:pPr>
      <w:r>
        <w:rPr>
          <w:color w:val="1A1A1A"/>
          <w:sz w:val="21"/>
        </w:rPr>
        <w:t>May 28, 2026</w:t>
      </w:r>
    </w:p>
    <w:p>
      <w:r>
        <w:rPr>
          <w:color w:val="1A1A1A"/>
          <w:sz w:val="21"/>
        </w:rPr>
        <w:t>Crunchyroll Hiring Team</w:t>
      </w:r>
    </w:p>
    <w:p>
      <w:r>
        <w:rPr>
          <w:color w:val="1A1A1A"/>
          <w:sz w:val="21"/>
        </w:rPr>
        <w:t>Crunchyroll</w:t>
      </w:r>
    </w:p>
    <w:p>
      <w:pPr>
        <w:spacing w:after="280"/>
      </w:pPr>
      <w:r>
        <w:rPr>
          <w:color w:val="1A1A1A"/>
          <w:sz w:val="21"/>
        </w:rPr>
        <w:t>San Francisco, CA</w:t>
      </w:r>
    </w:p>
    <w:p>
      <w:pPr>
        <w:spacing w:after="180"/>
      </w:pPr>
      <w:r>
        <w:rPr>
          <w:color w:val="1A1A1A"/>
          <w:sz w:val="21"/>
        </w:rPr>
        <w:t>Dear Crunchyroll Hiring Team,</w:t>
      </w:r>
    </w:p>
    <w:p>
      <w:pPr>
        <w:spacing w:after="180"/>
      </w:pPr>
      <w:r>
        <w:rPr>
          <w:color w:val="1A1A1A"/>
          <w:sz w:val="21"/>
        </w:rPr>
        <w:t>I am excited to apply for the Software Backend Engineer role on the Memberships team. A platform that processes millions of subscriptions and collects revenue for a community of over 100 million fans has to be reliable, secure, and fast, which is the kind of backend work I have done for more than a decade. Most recently I launched a new revenue product to GA at Intuit, and I would bring that focus on revenue-critical reliability to Crunchyroll.</w:t>
      </w:r>
    </w:p>
    <w:p>
      <w:pPr>
        <w:spacing w:after="180"/>
      </w:pPr>
      <w:r>
        <w:rPr>
          <w:color w:val="1A1A1A"/>
          <w:sz w:val="21"/>
        </w:rPr>
        <w:t>At Intuit I owned a fault-tolerant subsystem ingesting hundreds of thousands of events per day with idempotent consumers, ordered delivery, and safe recovery under partial failures, and scaled it to 75 TPS through database partitioning, sharding, and load-based autoscaling. I also designed and built the account and credential management behind a shipping product that launched as the first core revenue product in its business unit. Building systems where money, ordering, and correctness cannot drift is exactly what a subscription and payments platform demands.</w:t>
      </w:r>
    </w:p>
    <w:p>
      <w:pPr>
        <w:spacing w:after="180"/>
      </w:pPr>
      <w:r>
        <w:rPr>
          <w:color w:val="1A1A1A"/>
          <w:sz w:val="21"/>
        </w:rPr>
        <w:t>I care about operational excellence as much as the initial build. I built an audited event-bridge processing 300,000 to 400,000 events per day with write-ahead logging as a replay buffer, plus an admin dashboard that let support query, correct, and resubmit failed events with a full audit trail, saving 10 to 15 minutes per incident. I secured thousands of API credentials with AES-256-GCM envelope encryption and KMS-backed rotation, and I cut a production API path from 30 seconds to 785 milliseconds by profiling queries and fixing missing indexes.</w:t>
      </w:r>
    </w:p>
    <w:p>
      <w:pPr>
        <w:spacing w:after="180"/>
      </w:pPr>
      <w:r>
        <w:rPr>
          <w:color w:val="1A1A1A"/>
          <w:sz w:val="21"/>
        </w:rPr>
        <w:t>My backend work is in Java and Kotlin with Postgres, DynamoDB, and event-driven services on AWS, which maps closely to your stack, and I recently shipped a production multi-agent AI feature in Python as well. I am in the Bay Area and happy to work hybrid from your San Francisco office. I would welcome the chance to talk about how I can help grow the Crunchyroll membership platform, and thank you for your time.</w:t>
      </w:r>
    </w:p>
    <w:p>
      <w:pPr>
        <w:spacing w:after="180"/>
      </w:pPr>
      <w:r>
        <w:rPr>
          <w:color w:val="1A1A1A"/>
          <w:sz w:val="21"/>
        </w:rPr>
        <w:t>Sincerely,</w:t>
      </w:r>
      <w:r>
        <w:br/>
      </w:r>
      <w:r>
        <w:rPr>
          <w:color w:val="1A1A1A"/>
          <w:sz w:val="21"/>
        </w:rPr>
        <w:t>Krishnakumar Ramesan</w:t>
      </w:r>
    </w:p>
    <w:sectPr w:rsidR="00FC693F" w:rsidRPr="0006063C" w:rsidSect="00034616">
      <w:pgSz w:w="12240" w:h="15840"/>
      <w:pgMar w:top="1296" w:right="1440" w:bottom="1296"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0" w:line="276" w:lineRule="auto"/>
    </w:pPr>
    <w:rPr>
      <w:rFonts w:ascii="Calibri" w:hAnsi="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www.linkedin.com/in/rkrrish/" TargetMode="External"/><Relationship Id="rId10" Type="http://schemas.openxmlformats.org/officeDocument/2006/relationships/hyperlink" Target="https://github.com/ramesankrishnakumar"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